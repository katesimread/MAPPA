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b/>
          <w:sz w:val="32"/>
          <w:u w:val="single"/>
          <w:rtl/>
        </w:rPr>
        <w:t>سریزه:</w:t>
      </w:r>
    </w:p>
    <w:p>
      <w:pPr>
        <w:bidi/>
      </w:pPr>
    </w:p>
    <w:p>
      <w:pPr>
        <w:bidi/>
      </w:pPr>
    </w:p>
    <w:p>
      <w:pPr>
        <w:bidi/>
      </w:pPr>
      <w:r>
        <w:rPr>
          <w:b w:val="0"/>
          <w:u w:val="none"/>
          <w:rtl/>
        </w:rPr>
        <w:t>MAPPA یو پروژه ده چې کډوالو او پناه غوښتونکو سره مرسته کوي چې په بریتانیا کې خدمات ومومي.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تاسو کولی شئ له متقابل نقشې څخه کار واخلئ ترڅو په خپل سیمه کې خیریه ادارې او نور سازمانونه ولټوئ، او همدارنګه نورو کسانو ته وړاندیزونه هم پریږدئ.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تاسو کولی شئ لاندې د فلټر تڼۍ هم وکاروئ ترڅو د کور، انګلیسي ژبې زده‌کړو، اړینو توکو (لکه کالي، د پاکوالي توکي او نور)، مهارتونو، قانوني ملاتړ، یا هر بل ډول مرستې لپاره پلټنه وکړئ.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موخه دا ده چې یوه ټولنیزه نقشه جوړه شي چیرې چې خلک خپل پوهه شریکه کړي ترڅو د بې ځایه شویو خلکو لپاره مرستې ترلاسه کول اسانه شي.</w:t>
      </w:r>
    </w:p>
    <w:p>
      <w:pPr>
        <w:bidi/>
      </w:pPr>
    </w:p>
    <w:p>
      <w:pPr>
        <w:bidi/>
      </w:pPr>
    </w:p>
    <w:p>
      <w:pPr>
        <w:bidi/>
      </w:pPr>
      <w:r>
        <w:rPr>
          <w:b/>
          <w:sz w:val="36"/>
          <w:u w:val="single"/>
          <w:rtl/>
        </w:rPr>
        <w:t>د اضافه کولو تڼۍ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ایا تاسو کومه خدمت لرئ چې غواړئ یې شریک کړئ؟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1.  خپل پن ځای پرځای کولو لپاره پر نقشه کلیک وکړئ.</w:t>
      </w:r>
    </w:p>
    <w:p>
      <w:pPr>
        <w:bidi/>
      </w:pPr>
      <w:r>
        <w:rPr>
          <w:b w:val="0"/>
          <w:u w:val="none"/>
          <w:rtl/>
        </w:rPr>
        <w:t>2.  د خیریه ادارې یا شرکت نوم ولیکئ او لږ څه دا چې دوی څه کوي یې بیان کړئ. یوه ورشو (کټګورۍ) وټاکئ او که امکان ولري د ویب‌پاڼې لینک هم شریک کړئ.</w:t>
      </w:r>
    </w:p>
    <w:p>
      <w:pPr>
        <w:bidi/>
      </w:pPr>
      <w:r>
        <w:rPr>
          <w:rtl/>
        </w:rPr>
        <w:t xml:space="preserve">3.  د </w:t>
      </w:r>
      <w:r>
        <w:rPr>
          <w:b/>
          <w:rtl/>
        </w:rPr>
        <w:t>اضافه کول</w:t>
      </w:r>
      <w:r>
        <w:rPr>
          <w:rtl/>
        </w:rPr>
        <w:t xml:space="preserve"> تڼۍ کلیک کړئ.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یوه ورشو وټاکئ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د ویب‌پاڼې لینک شریک کړئ (اختیاري)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د دې معلوماتو په لیږلو سره، زه د کارونې شرایطو او د محرمیت تګلارې سره موافقه کوم.</w:t>
      </w:r>
    </w:p>
    <w:p>
      <w:pPr>
        <w:bidi/>
      </w:pPr>
    </w:p>
    <w:p>
      <w:pPr>
        <w:bidi/>
      </w:pPr>
    </w:p>
    <w:p>
      <w:pPr>
        <w:bidi/>
      </w:pPr>
    </w:p>
    <w:p>
      <w:pPr>
        <w:bidi/>
      </w:pPr>
      <w:r>
        <w:rPr>
          <w:b w:val="0"/>
          <w:u w:val="none"/>
          <w:rtl/>
        </w:rPr>
        <w:t>اضافه کول</w:t>
      </w:r>
    </w:p>
    <w:p>
      <w:pPr>
        <w:bidi/>
      </w:pPr>
      <w:r>
        <w:rPr>
          <w:rtl/>
        </w:rPr>
        <w:t xml:space="preserve">ورشوګانې: </w:t>
      </w:r>
      <w:r>
        <w:rPr>
          <w:rtl/>
        </w:rPr>
        <w:t>کور، انګلیسي ژبې زده‌کړې، اړین توکي، مهارتونه، قانوني ملاتړ، نور</w:t>
      </w:r>
    </w:p>
    <w:p>
      <w:pPr>
        <w:bidi/>
      </w:pPr>
      <w:r>
        <w:rPr>
          <w:b w:val="0"/>
          <w:u w:val="none"/>
          <w:rtl/>
        </w:rPr>
        <w:t>لټون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