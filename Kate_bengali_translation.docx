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u w:val="single"/>
        </w:rPr>
        <w:t>ভূমিকা:</w:t>
      </w:r>
    </w:p>
    <w:p/>
    <w:p/>
    <w:p>
      <w:r>
        <w:rPr>
          <w:b w:val="0"/>
          <w:u w:val="none"/>
        </w:rPr>
        <w:t>MAPPA একটি প্রকল্প যা শরণার্থী ও আশ্রয়প্রার্থীদের যুক্তরাজ্যে পরিষেবা খুঁজে পেতে সাহায্য করে।</w:t>
      </w:r>
    </w:p>
    <w:p/>
    <w:p>
      <w:r>
        <w:rPr>
          <w:b w:val="0"/>
          <w:u w:val="none"/>
        </w:rPr>
        <w:t>আপনি আপনার এলাকার দাতব্য সংস্থা এবং অন্যান্য প্রতিষ্ঠান খুঁজতে ইন্টারঅ্যাকটিভ মানচিত্র ব্যবহার করতে পারেন, পাশাপাশি অন্যদের জন্য পরামর্শও রেখে যেতে পারেন।</w:t>
      </w:r>
    </w:p>
    <w:p/>
    <w:p>
      <w:r>
        <w:rPr>
          <w:b w:val="0"/>
          <w:u w:val="none"/>
        </w:rPr>
        <w:t>আপনি নিচের ফিল্টার বোতামগুলো ব্যবহার করে আবাসন, ইংরেজি ভাষার পাঠ, প্রয়োজনীয় জিনিসপত্র (পোশাক, স্বাস্থ্যবিধি সামগ্রী ইত্যাদি), দক্ষতা, আইনি সহায়তা, অথবা অন্য যেকোনো ধরনের সাহায্যের জন্য অনুসন্ধান করতে পারেন।</w:t>
      </w:r>
    </w:p>
    <w:p/>
    <w:p>
      <w:r>
        <w:rPr>
          <w:b w:val="0"/>
          <w:u w:val="none"/>
        </w:rPr>
        <w:t>লক্ষ্য হলো এমন একটি কমিউনিটি মানচিত্র তৈরি করা যেখানে মানুষ জ্ঞান ভাগ করে নিতে পারে, যাতে বাস্তুচ্যুত মানুষদের জন্য সাহায্য পাওয়া সহজ হয়।</w:t>
      </w:r>
    </w:p>
    <w:p/>
    <w:p/>
    <w:p>
      <w:r>
        <w:rPr>
          <w:b/>
          <w:sz w:val="36"/>
          <w:u w:val="single"/>
        </w:rPr>
        <w:t>যোগ করুন বোতাম</w:t>
      </w:r>
    </w:p>
    <w:p/>
    <w:p>
      <w:r>
        <w:rPr>
          <w:b w:val="0"/>
          <w:u w:val="none"/>
        </w:rPr>
        <w:t>আপনার কি এমন কোনো পরিষেবা আছে যা আপনি শেয়ার করতে চান?</w:t>
      </w:r>
    </w:p>
    <w:p/>
    <w:p>
      <w:r>
        <w:rPr>
          <w:b w:val="0"/>
          <w:u w:val="none"/>
        </w:rPr>
        <w:t>1.  আপনার পিন স্থাপন করতে মানচিত্রে ক্লিক করুন।</w:t>
      </w:r>
    </w:p>
    <w:p>
      <w:r>
        <w:rPr>
          <w:b w:val="0"/>
          <w:u w:val="none"/>
        </w:rPr>
        <w:t>2.  দাতব্য সংস্থা বা কোম্পানির নাম লিখুন এবং তারা কী করে সে সম্পর্কে একটু তথ্য দিন। একটি বিভাগ নির্বাচন করুন এবং সম্ভব হলে ওয়েবসাইট লিঙ্ক শেয়ার করুন।</w:t>
      </w:r>
    </w:p>
    <w:p>
      <w:r>
        <w:t>3.  "</w:t>
      </w:r>
      <w:r>
        <w:rPr>
          <w:b/>
        </w:rPr>
        <w:t>যোগ করুন</w:t>
      </w:r>
      <w:r>
        <w:t>" বোতামে ক্লিক করুন।</w:t>
      </w:r>
    </w:p>
    <w:p/>
    <w:p>
      <w:r>
        <w:rPr>
          <w:b w:val="0"/>
          <w:u w:val="none"/>
        </w:rPr>
        <w:t>একটি বিভাগ নির্বাচন করুন</w:t>
      </w:r>
    </w:p>
    <w:p/>
    <w:p>
      <w:r>
        <w:rPr>
          <w:b w:val="0"/>
          <w:u w:val="none"/>
        </w:rPr>
        <w:t>একটি ওয়েবসাইট লিঙ্ক শেয়ার করুন (ঐচ্ছিক)</w:t>
      </w:r>
    </w:p>
    <w:p/>
    <w:p>
      <w:r>
        <w:rPr>
          <w:b w:val="0"/>
          <w:u w:val="none"/>
        </w:rPr>
        <w:t>এই তথ্য জমা দেওয়ার মাধ্যমে, আমি ব্যবহারের শর্তাবলী এবং গোপনীয়তা নীতিতে সম্মত হচ্ছি।</w:t>
      </w:r>
    </w:p>
    <w:p/>
    <w:p/>
    <w:p/>
    <w:p>
      <w:r>
        <w:rPr>
          <w:b w:val="0"/>
          <w:u w:val="none"/>
        </w:rPr>
        <w:t>যোগ করুন</w:t>
      </w:r>
    </w:p>
    <w:p>
      <w:r>
        <w:t xml:space="preserve">বিভাগসমূহ: </w:t>
      </w:r>
      <w:r>
        <w:t>আবাসন, ইংরেজি ভাষার পাঠ, প্রয়োজনীয় জিনিসপত্র, দক্ষতা, আইনি সহায়তা, অন্যান্য</w:t>
      </w:r>
    </w:p>
    <w:p>
      <w:r>
        <w:rPr>
          <w:b w:val="0"/>
          <w:u w:val="none"/>
        </w:rPr>
        <w:t>অনুসন্ধান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